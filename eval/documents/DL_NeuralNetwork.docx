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Neural Network cơ bản</w:t>
      </w:r>
    </w:p>
    <w:p>
      <w:r>
        <w:t>Mạng nơ-ron nhân tạo gồm nhiều lớp (layer) các nơ-ron kết nối với nhau, mỗi kết nối có một trọng số (weight). Mỗi nơ-ron nhận đầu vào có trọng số, cộng thêm một hệ số bias, rồi đưa qua một hàm kích hoạt phi tuyến (activation function, vd ReLU, Sigmoid) để tạo đầu ra truyền tới lớp tiếp theo.</w:t>
      </w:r>
    </w:p>
    <w:p>
      <w:pPr>
        <w:pStyle w:val="Heading1"/>
      </w:pPr>
      <w:r>
        <w:t>Backpropagation</w:t>
      </w:r>
    </w:p>
    <w:p>
      <w:r>
        <w:t>Backpropagation (lan truyền ngược) là thuật toán dùng để tính gradient của hàm mất mát theo TỪNG trọng số trong mạng, để phục vụ bước cập nhật trọng số bằng Gradient Descent. Thuật toán áp dụng quy tắc chuỗi (chain rule) của đạo hàm, lan truyền lỗi từ lớp đầu ra ngược về lớp đầu vào, tính gradient của từng lớp dựa trên gradient đã tính được ở lớp phía sau nó.</w:t>
      </w:r>
    </w:p>
    <w:p>
      <w:r>
        <w:t>Nhờ backpropagation, việc tính gradient cho một mạng có hàng triệu tham số trở nên khả thi về mặt tính toán, thay vì phải tính đạo hàm trực tiếp cho từng tham số một cách độc lập.</w:t>
      </w:r>
    </w:p>
    <w:p>
      <w:pPr>
        <w:pStyle w:val="Heading1"/>
      </w:pPr>
      <w:r>
        <w:t>Vanishing Gradient</w:t>
      </w:r>
    </w:p>
    <w:p>
      <w:r>
        <w:t>Vanishing Gradient là hiện tượng gradient trở nên CỰC KỲ NHỎ khi lan truyền ngược qua nhiều lớp trong mạng sâu, khiến các lớp đầu (gần input) gần như không được cập nhật trọng số, làm mạng học rất chậm hoặc không học được. Hiện tượng này thường xảy ra khi dùng hàm kích hoạt Sigmoid/Tanh ở mạng quá sâu, vì đạo hàm của các hàm này luôn nhỏ hơn 1, nhân dồn qua nhiều lớp làm gradient tiến về 0.</w:t>
      </w:r>
    </w:p>
    <w:p>
      <w:r>
        <w:t>Các kỹ thuật khắc phục phổ biến gồm: dùng hàm kích hoạt ReLU (đạo hàm không bị chặn trên và bằng 1 với đầu vào dương), khởi tạo trọng số hợp lý, và dùng kiến trúc có kết nối tắt (skip connection) như trong ResNet.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